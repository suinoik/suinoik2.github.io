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Portfolio</w:t>
      </w:r>
    </w:p>
    <w:p>
      <w:pPr>
        <w:pStyle w:val="Heading2"/>
      </w:pPr>
      <w:r>
        <w:t>1. Professional Bio</w:t>
      </w:r>
    </w:p>
    <w:p>
      <w:r>
        <w:t>I am a software engineer and AI product enthusiast with a passion for designing intelligent, user-centered applications that solve real-world problems. My experience spans full-stack application development, AI integration, product strategy, and customer-focused software design. Through my graduate studies in Artificial Intelligence, I have strengthened my understanding of generative AI, large language models, retrieval-augmented generation (RAG), multimodal systems, and responsible AI practices. My goal is to build AI-powered products that improve user experiences while remaining secure, ethical, and scalable.</w:t>
      </w:r>
    </w:p>
    <w:p>
      <w:pPr>
        <w:pStyle w:val="Heading2"/>
      </w:pPr>
      <w:r>
        <w:t>2. Value Proposition and Audience</w:t>
      </w:r>
    </w:p>
    <w:p>
      <w:r>
        <w:t>Personal Value Proposition</w:t>
        <w:br/>
        <w:t>I combine software engineering expertise with AI product strategy to design practical solutions that create measurable business value. My portfolio demonstrates my ability to research emerging AI technologies, evaluate trade-offs, and develop solutions aligned with organizational goals.</w:t>
        <w:br/>
        <w:br/>
        <w:t>Target Audience</w:t>
        <w:br/>
        <w:t>This portfolio is intended for potential employers, hiring managers, technical leaders, and graduate faculty interested in AI product management, software engineering, and applied artificial intelligence. The artifacts demonstrate technical knowledge, analytical thinking, and business-oriented decision making.</w:t>
      </w:r>
    </w:p>
    <w:p>
      <w:pPr>
        <w:pStyle w:val="Heading2"/>
      </w:pPr>
      <w:r>
        <w:t>3. Artifacts</w:t>
      </w:r>
    </w:p>
    <w:p>
      <w:pPr>
        <w:pStyle w:val="Heading3"/>
      </w:pPr>
      <w:r>
        <w:t>Artifact 1</w:t>
      </w:r>
    </w:p>
    <w:p>
      <w:pPr>
        <w:pStyle w:val="Heading4"/>
      </w:pPr>
      <w:r>
        <w:t>Artifact Title</w:t>
      </w:r>
    </w:p>
    <w:p>
      <w:r>
        <w:t>Multi-Modal AI Strategy Builder</w:t>
      </w:r>
    </w:p>
    <w:p>
      <w:pPr>
        <w:pStyle w:val="Heading4"/>
      </w:pPr>
      <w:r>
        <w:t>Introduction</w:t>
      </w:r>
    </w:p>
    <w:p>
      <w:r>
        <w:t>This artifact evaluates leading multimodal AI platforms for enhancing customer support and recommends an AI solution that balances conversational intelligence, workflow automation, scalability, and responsible AI deployment.</w:t>
      </w:r>
    </w:p>
    <w:p>
      <w:pPr>
        <w:pStyle w:val="Heading4"/>
      </w:pPr>
      <w:r>
        <w:t>Artifact Description</w:t>
      </w:r>
    </w:p>
    <w:p>
      <w:r>
        <w:t>Objective: Evaluate AI platforms for an AI-powered customer support assistant.</w:t>
        <w:br/>
        <w:br/>
        <w:t>Process: Individually researched OpenAI ChatGPT API, Google Vertex AI (Gemini), and Zendesk AI, comparing effectiveness, ease of use, integration, cost, and ethical considerations before recommending the best solution.</w:t>
        <w:br/>
        <w:br/>
        <w:t>Tools &amp; Technologies Used: ChatGPT, OpenAI API research, Google Vertex AI, Zendesk AI, Microsoft Word, APA formatting.</w:t>
      </w:r>
    </w:p>
    <w:p>
      <w:pPr>
        <w:pStyle w:val="Heading4"/>
      </w:pPr>
      <w:r>
        <w:t>Artifact-Specific Value Proposition</w:t>
      </w:r>
    </w:p>
    <w:p>
      <w:r>
        <w:t>Unique Value: Demonstrates enterprise AI evaluation, product strategy, and technology selection skills.</w:t>
        <w:br/>
        <w:br/>
        <w:t>Relevance: Supports my value proposition by showcasing my ability to align AI technologies with business objectives.</w:t>
      </w:r>
    </w:p>
    <w:p>
      <w:pPr>
        <w:pStyle w:val="Heading4"/>
      </w:pPr>
      <w:r>
        <w:t>Customization for Audience</w:t>
      </w:r>
    </w:p>
    <w:p>
      <w:r>
        <w:t>Adaptations Made: Written for business and technical stakeholders using accessible language while including technical evaluation.</w:t>
        <w:br/>
        <w:br/>
        <w:t>Relevance: Helps decision-makers understand AI adoption options.</w:t>
      </w:r>
    </w:p>
    <w:p>
      <w:pPr>
        <w:pStyle w:val="Heading4"/>
      </w:pPr>
      <w:r>
        <w:t>Reflection</w:t>
      </w:r>
    </w:p>
    <w:p>
      <w:r>
        <w:t>Significance: Demonstrates AI product strategy, research, and critical thinking.</w:t>
        <w:br/>
        <w:br/>
        <w:t>Lessons Learned: Strengthened my understanding of multimodal AI, enterprise integration, and responsible AI deployment.</w:t>
      </w:r>
    </w:p>
    <w:p>
      <w:pPr>
        <w:pStyle w:val="Heading4"/>
      </w:pPr>
      <w:r>
        <w:t>Feedback and Revisions</w:t>
      </w:r>
    </w:p>
    <w:p>
      <w:r>
        <w:t>Feedback: Strengthen comparisons and justify the recommendation.</w:t>
        <w:br/>
        <w:br/>
        <w:t>Revisions: Expanded evaluation criteria and improved the recommendation rationale.</w:t>
      </w:r>
    </w:p>
    <w:p>
      <w:pPr>
        <w:pStyle w:val="Heading4"/>
      </w:pPr>
      <w:r>
        <w:t>References</w:t>
      </w:r>
    </w:p>
    <w:p>
      <w:r>
        <w:t>OpenAI API Documentation</w:t>
        <w:br/>
        <w:t>Google Vertex AI Documentation</w:t>
        <w:br/>
        <w:t>Zendesk AI Documentation</w:t>
      </w:r>
    </w:p>
    <w:p>
      <w:pPr>
        <w:pStyle w:val="Heading3"/>
      </w:pPr>
      <w:r>
        <w:t>Artifact 2</w:t>
      </w:r>
    </w:p>
    <w:p>
      <w:r>
        <w:t>To be added.</w:t>
      </w:r>
    </w:p>
    <w:p>
      <w:pPr>
        <w:pStyle w:val="Heading3"/>
      </w:pPr>
      <w:r>
        <w:t>Artifact 3</w:t>
      </w:r>
    </w:p>
    <w:p>
      <w:r>
        <w:t>To be added.</w:t>
      </w:r>
    </w:p>
    <w:p>
      <w:pPr>
        <w:pStyle w:val="Heading3"/>
      </w:pPr>
      <w:r>
        <w:t>Artifact 4</w:t>
      </w:r>
    </w:p>
    <w:p>
      <w:r>
        <w:t>To be added.</w:t>
      </w:r>
    </w:p>
    <w:p>
      <w:pPr>
        <w:pStyle w:val="Heading3"/>
      </w:pPr>
      <w:r>
        <w:t>Artifact 5</w:t>
      </w:r>
    </w:p>
    <w:p>
      <w:r>
        <w:t>To be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